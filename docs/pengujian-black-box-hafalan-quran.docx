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6DB81" w14:textId="77777777" w:rsidR="00424F37" w:rsidRDefault="00000000">
      <w:pPr>
        <w:jc w:val="center"/>
      </w:pPr>
      <w:r>
        <w:rPr>
          <w:b/>
          <w:color w:val="000000"/>
          <w:sz w:val="40"/>
        </w:rPr>
        <w:t>Pengujian Black Box Aplikasi Hafalan Quran</w:t>
      </w:r>
    </w:p>
    <w:p w14:paraId="753FADAA" w14:textId="77777777" w:rsidR="00424F37" w:rsidRDefault="00000000">
      <w:pPr>
        <w:spacing w:after="240"/>
        <w:jc w:val="center"/>
      </w:pPr>
      <w:r>
        <w:rPr>
          <w:color w:val="666666"/>
          <w:sz w:val="21"/>
        </w:rPr>
        <w:t>Laporan pengujian fungsional berbasis antarmuka</w:t>
      </w:r>
    </w:p>
    <w:p w14:paraId="26F64FBD" w14:textId="77777777" w:rsidR="00424F37" w:rsidRDefault="00000000">
      <w:r>
        <w:rPr>
          <w:b/>
        </w:rPr>
        <w:t xml:space="preserve">Dokumen ini memuat 33 skenario pengujian black box </w:t>
      </w:r>
      <w:r>
        <w:t>untuk alur aplikasi Hafalan Quran, mulai dari login, pengelolaan data, setoran hafalan, progres, profil, sampai logout. Pengujian memeriksa masukan pengguna, respons antarmuka, navigasi, dan perubahan data yang diharapkan.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57"/>
      </w:tblGrid>
      <w:tr w:rsidR="00424F37" w14:paraId="64BD91AF" w14:textId="77777777">
        <w:trPr>
          <w:tblHeader/>
        </w:trPr>
        <w:tc>
          <w:tcPr>
            <w:tcW w:w="2880" w:type="dxa"/>
            <w:shd w:val="clear" w:color="auto" w:fill="C9A84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DDE99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Ringkasan</w:t>
            </w:r>
          </w:p>
        </w:tc>
        <w:tc>
          <w:tcPr>
            <w:tcW w:w="12657" w:type="dxa"/>
            <w:shd w:val="clear" w:color="auto" w:fill="C9A84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184B9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Nilai</w:t>
            </w:r>
          </w:p>
        </w:tc>
      </w:tr>
      <w:tr w:rsidR="00424F37" w14:paraId="00E12586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AD6BE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Jumlah skenario</w:t>
            </w:r>
          </w:p>
        </w:tc>
        <w:tc>
          <w:tcPr>
            <w:tcW w:w="126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D0DA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33</w:t>
            </w:r>
          </w:p>
        </w:tc>
      </w:tr>
      <w:tr w:rsidR="00424F37" w14:paraId="4733DCB8" w14:textId="77777777">
        <w:trPr>
          <w:cantSplit/>
        </w:trPr>
        <w:tc>
          <w:tcPr>
            <w:tcW w:w="28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92A18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Kriteria hasil</w:t>
            </w:r>
          </w:p>
        </w:tc>
        <w:tc>
          <w:tcPr>
            <w:tcW w:w="1265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80BF3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Respons antarmuka sesuai hasil yang diharapkan</w:t>
            </w:r>
          </w:p>
        </w:tc>
      </w:tr>
      <w:tr w:rsidR="00424F37" w14:paraId="1E40A5DE" w14:textId="77777777">
        <w:trPr>
          <w:cantSplit/>
        </w:trPr>
        <w:tc>
          <w:tcPr>
            <w:tcW w:w="28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76CD7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Bukti visual</w:t>
            </w:r>
          </w:p>
        </w:tc>
        <w:tc>
          <w:tcPr>
            <w:tcW w:w="126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7407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Screenshot validasi halaman login</w:t>
            </w:r>
          </w:p>
        </w:tc>
      </w:tr>
    </w:tbl>
    <w:p w14:paraId="3127F590" w14:textId="77777777" w:rsidR="00424F37" w:rsidRDefault="00424F37">
      <w:pPr>
        <w:spacing w:after="40"/>
      </w:pPr>
    </w:p>
    <w:p w14:paraId="65046CD4" w14:textId="77777777" w:rsidR="00424F37" w:rsidRDefault="00000000">
      <w:pPr>
        <w:pStyle w:val="Heading1"/>
        <w:spacing w:before="80" w:after="120"/>
      </w:pPr>
      <w:r>
        <w:t>Tabel Pengujian Black Box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2808"/>
        <w:gridCol w:w="3960"/>
        <w:gridCol w:w="4248"/>
        <w:gridCol w:w="1180"/>
        <w:gridCol w:w="2793"/>
      </w:tblGrid>
      <w:tr w:rsidR="00424F37" w14:paraId="4A7612BA" w14:textId="77777777">
        <w:trPr>
          <w:tblHeader/>
        </w:trPr>
        <w:tc>
          <w:tcPr>
            <w:tcW w:w="547" w:type="dxa"/>
            <w:shd w:val="clear" w:color="auto" w:fill="0D281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FE0D9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w="2808" w:type="dxa"/>
            <w:shd w:val="clear" w:color="auto" w:fill="0D281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1CAE2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Test Faktor</w:t>
            </w:r>
          </w:p>
        </w:tc>
        <w:tc>
          <w:tcPr>
            <w:tcW w:w="3960" w:type="dxa"/>
            <w:shd w:val="clear" w:color="auto" w:fill="0D281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1293A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Langkah dan Input</w:t>
            </w:r>
          </w:p>
        </w:tc>
        <w:tc>
          <w:tcPr>
            <w:tcW w:w="4248" w:type="dxa"/>
            <w:shd w:val="clear" w:color="auto" w:fill="0D281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769D7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Hasil yang Diharapkan</w:t>
            </w:r>
          </w:p>
        </w:tc>
        <w:tc>
          <w:tcPr>
            <w:tcW w:w="1180" w:type="dxa"/>
            <w:shd w:val="clear" w:color="auto" w:fill="0D281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439CB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Hasil</w:t>
            </w:r>
          </w:p>
        </w:tc>
        <w:tc>
          <w:tcPr>
            <w:tcW w:w="2793" w:type="dxa"/>
            <w:shd w:val="clear" w:color="auto" w:fill="0D281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9EEAD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 w:rsidR="00424F37" w14:paraId="4818F2A6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94609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0804B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Login semua peran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06797D" w14:textId="467CF71E" w:rsidR="00424F37" w:rsidRDefault="00000000">
            <w:pPr>
              <w:spacing w:after="0" w:line="252" w:lineRule="auto"/>
            </w:pPr>
            <w:r>
              <w:rPr>
                <w:sz w:val="17"/>
              </w:rPr>
              <w:t>Buka login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isi</w:t>
            </w:r>
            <w:proofErr w:type="spellEnd"/>
            <w:r>
              <w:rPr>
                <w:sz w:val="17"/>
              </w:rPr>
              <w:t xml:space="preserve"> email valid dan password minimal 6 </w:t>
            </w:r>
            <w:proofErr w:type="spellStart"/>
            <w:r>
              <w:rPr>
                <w:sz w:val="17"/>
              </w:rPr>
              <w:t>karakter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klik</w:t>
            </w:r>
            <w:proofErr w:type="spellEnd"/>
            <w:r>
              <w:rPr>
                <w:sz w:val="17"/>
              </w:rPr>
              <w:t xml:space="preserve"> Masuk.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F8BBF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Sistem memvalidasi input, mengautentikasi akun, lalu membuka dashboard sesuai role.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10856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99F17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Alur utama login.</w:t>
            </w:r>
          </w:p>
        </w:tc>
      </w:tr>
      <w:tr w:rsidR="00424F37" w14:paraId="5D96A5BC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1941D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3BCCCB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Dashboard admin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C3A5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Login sebagai admin dan buka dashboard.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65B51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Nama admin, jumlah santri aktif, dan jumlah ustadz tampil.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A121C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59449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Memuat statistik dari Supabase.</w:t>
            </w:r>
          </w:p>
        </w:tc>
      </w:tr>
      <w:tr w:rsidR="00424F37" w14:paraId="68F3D654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108BE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94CF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Daftar dan detail santri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BA2BB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Buka Kelola Santri lalu pilih salah satu santri.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EE6C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Daftar </w:t>
            </w:r>
            <w:proofErr w:type="spellStart"/>
            <w:r>
              <w:rPr>
                <w:sz w:val="17"/>
              </w:rPr>
              <w:t>santri</w:t>
            </w:r>
            <w:proofErr w:type="spellEnd"/>
            <w:r>
              <w:rPr>
                <w:sz w:val="17"/>
              </w:rPr>
              <w:t xml:space="preserve"> dan detail santri tampil.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944E0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42F9F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Navigasi daftar ke detail.</w:t>
            </w:r>
          </w:p>
        </w:tc>
      </w:tr>
      <w:tr w:rsidR="00424F37" w14:paraId="04C1F7AE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2402F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54BF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Menambah santri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F934C" w14:textId="5024E42D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Klik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tambah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isi</w:t>
            </w:r>
            <w:proofErr w:type="spellEnd"/>
            <w:r>
              <w:rPr>
                <w:sz w:val="17"/>
              </w:rPr>
              <w:t xml:space="preserve"> data </w:t>
            </w:r>
            <w:proofErr w:type="spellStart"/>
            <w:r>
              <w:rPr>
                <w:sz w:val="17"/>
              </w:rPr>
              <w:t>santri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pilih</w:t>
            </w:r>
            <w:proofErr w:type="spellEnd"/>
            <w:r>
              <w:rPr>
                <w:sz w:val="17"/>
              </w:rPr>
              <w:t xml:space="preserve"> orang </w:t>
            </w:r>
            <w:proofErr w:type="spellStart"/>
            <w:r>
              <w:rPr>
                <w:sz w:val="17"/>
              </w:rPr>
              <w:t>tua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2CBA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Data santri tersimpan dan muncul pada daftar.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AFDF7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0DA6B9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Data valid.</w:t>
            </w:r>
          </w:p>
        </w:tc>
      </w:tr>
      <w:tr w:rsidR="00424F37" w14:paraId="0F296687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7740D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BE62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Mengedit santri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907F6" w14:textId="307BC1D4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Pilih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santri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ubah</w:t>
            </w:r>
            <w:proofErr w:type="spellEnd"/>
            <w:r>
              <w:rPr>
                <w:sz w:val="17"/>
              </w:rPr>
              <w:t xml:space="preserve"> data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klik</w:t>
            </w:r>
            <w:proofErr w:type="spellEnd"/>
            <w:r>
              <w:rPr>
                <w:sz w:val="17"/>
              </w:rPr>
              <w:t xml:space="preserve"> Simpan.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33F36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Perubahan data tampil pada daftar dan detail.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CC21A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F1DDD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Update data.</w:t>
            </w:r>
          </w:p>
        </w:tc>
      </w:tr>
      <w:tr w:rsidR="00424F37" w14:paraId="03C02989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F0835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FAB7D0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Membuat akun orang tua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A893E" w14:textId="070017ED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Pada form santri </w:t>
            </w:r>
            <w:proofErr w:type="spellStart"/>
            <w:r>
              <w:rPr>
                <w:sz w:val="17"/>
              </w:rPr>
              <w:t>pilih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baru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isi</w:t>
            </w:r>
            <w:proofErr w:type="spellEnd"/>
            <w:r>
              <w:rPr>
                <w:sz w:val="17"/>
              </w:rPr>
              <w:t xml:space="preserve"> nama, email, dan password.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FF1E8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Akun orang tua dibuat dan relasi ke santri tersimpan.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017B6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A976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Membutuhkan Edge Function.</w:t>
            </w:r>
          </w:p>
        </w:tc>
      </w:tr>
      <w:tr w:rsidR="00424F37" w14:paraId="4252EBAE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626B0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71770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Mengedit profil orang tua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AF3F0" w14:textId="7A8032DD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Buka </w:t>
            </w:r>
            <w:proofErr w:type="spellStart"/>
            <w:r>
              <w:rPr>
                <w:sz w:val="17"/>
              </w:rPr>
              <w:t>pengelolaan</w:t>
            </w:r>
            <w:proofErr w:type="spellEnd"/>
            <w:r>
              <w:rPr>
                <w:sz w:val="17"/>
              </w:rPr>
              <w:t xml:space="preserve"> orang </w:t>
            </w:r>
            <w:proofErr w:type="spellStart"/>
            <w:r>
              <w:rPr>
                <w:sz w:val="17"/>
              </w:rPr>
              <w:t>tua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ubah</w:t>
            </w:r>
            <w:proofErr w:type="spellEnd"/>
            <w:r>
              <w:rPr>
                <w:sz w:val="17"/>
              </w:rPr>
              <w:t xml:space="preserve"> nama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nomor</w:t>
            </w:r>
            <w:proofErr w:type="spellEnd"/>
            <w:r>
              <w:rPr>
                <w:sz w:val="17"/>
              </w:rPr>
              <w:t xml:space="preserve"> HP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0D064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Profil orang tua diperbarui dan daftar direfresh.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654DD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28D48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Update profil.</w:t>
            </w:r>
          </w:p>
        </w:tc>
      </w:tr>
      <w:tr w:rsidR="00424F37" w14:paraId="7C806648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85AF7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666A8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Reset password orang tua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D2C52" w14:textId="63575B95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Pilih akun orang tua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masukkan password baru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konfirmasi.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A4F3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Password </w:t>
            </w:r>
            <w:proofErr w:type="spellStart"/>
            <w:r>
              <w:rPr>
                <w:sz w:val="17"/>
              </w:rPr>
              <w:t>berhasil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direset</w:t>
            </w:r>
            <w:proofErr w:type="spellEnd"/>
            <w:r>
              <w:rPr>
                <w:sz w:val="17"/>
              </w:rPr>
              <w:t xml:space="preserve"> dan pesan sukses tampil.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D8331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EA798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Konfirmasi dialog.</w:t>
            </w:r>
          </w:p>
        </w:tc>
      </w:tr>
      <w:tr w:rsidR="00424F37" w14:paraId="795879C8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0BFEE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FFD5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Menghapus akun orang tua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6609F" w14:textId="12614849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Pilih hapus akun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konfirmasi tindakan.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59D2F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Relasi santri dilepas dan akun orang tua dihapus.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C03B7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7760C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Konfirmasi dialog.</w:t>
            </w:r>
          </w:p>
        </w:tc>
      </w:tr>
      <w:tr w:rsidR="00424F37" w14:paraId="58A88B13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4DC2D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F8131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Menghapus santri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BFC48" w14:textId="5C1E7B0C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Pilih santri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klik hapus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konfirmasi.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A3AF0" w14:textId="77777777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Santri</w:t>
            </w:r>
            <w:proofErr w:type="spellEnd"/>
            <w:r>
              <w:rPr>
                <w:sz w:val="17"/>
              </w:rPr>
              <w:t xml:space="preserve"> dan data </w:t>
            </w:r>
            <w:proofErr w:type="spellStart"/>
            <w:r>
              <w:rPr>
                <w:sz w:val="17"/>
              </w:rPr>
              <w:t>terkait</w:t>
            </w:r>
            <w:proofErr w:type="spellEnd"/>
            <w:r>
              <w:rPr>
                <w:sz w:val="17"/>
              </w:rPr>
              <w:t xml:space="preserve"> dihapus dari daftar.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3C881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FC2F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Konfirmasi dialog.</w:t>
            </w:r>
          </w:p>
        </w:tc>
      </w:tr>
      <w:tr w:rsidR="00424F37" w14:paraId="3D1156F4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C3B08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11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187AA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Daftar dan detail ustadz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E2B7F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Buka Kelola Ustadz lalu pilih akun ustadz.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77D7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Daftar dan detail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ustadz tampil.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4AE93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9F24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Navigasi daftar ke detail.</w:t>
            </w:r>
          </w:p>
        </w:tc>
      </w:tr>
      <w:tr w:rsidR="00424F37" w14:paraId="328EF44D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1A675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BABD9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Menambah akun ustadz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C7968" w14:textId="26A5FF3D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Klik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tambah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isi</w:t>
            </w:r>
            <w:proofErr w:type="spellEnd"/>
            <w:r>
              <w:rPr>
                <w:sz w:val="17"/>
              </w:rPr>
              <w:t xml:space="preserve"> nama, email, </w:t>
            </w:r>
            <w:proofErr w:type="spellStart"/>
            <w:r>
              <w:rPr>
                <w:sz w:val="17"/>
              </w:rPr>
              <w:t>nomor</w:t>
            </w:r>
            <w:proofErr w:type="spellEnd"/>
            <w:r>
              <w:rPr>
                <w:sz w:val="17"/>
              </w:rPr>
              <w:t xml:space="preserve"> HP, dan password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6A2887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Akun ustadz dibuat dan tampil pada daftar.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1A127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03FDF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Membutuhkan Edge Function.</w:t>
            </w:r>
          </w:p>
        </w:tc>
      </w:tr>
      <w:tr w:rsidR="00424F37" w14:paraId="49D9FD31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F00D8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0344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Mengedit akun ustadz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1C75A" w14:textId="4834ABE6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Pilih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akun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ustadz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ubah</w:t>
            </w:r>
            <w:proofErr w:type="spellEnd"/>
            <w:r>
              <w:rPr>
                <w:sz w:val="17"/>
              </w:rPr>
              <w:t xml:space="preserve"> data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9BFCF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Data akun ustadz diperbarui.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802232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CA24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Update profil.</w:t>
            </w:r>
          </w:p>
        </w:tc>
      </w:tr>
      <w:tr w:rsidR="00424F37" w14:paraId="25FEED75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32F9F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6B30A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Menghapus ustadz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F5D07" w14:textId="51E46F8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Pilih akun ustadz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klik hapus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konfirmasi.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09993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Akun ustadz dihapus dari daftar.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099E8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D3CB7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Konfirmasi dialog.</w:t>
            </w:r>
          </w:p>
        </w:tc>
      </w:tr>
      <w:tr w:rsidR="00424F37" w14:paraId="25AA1002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86517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AF70D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Mencari santri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48370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Ketik nama atau bagian nama pada kolom pencarian.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135819" w14:textId="21CCA289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Daftar </w:t>
            </w:r>
            <w:proofErr w:type="spellStart"/>
            <w:r>
              <w:rPr>
                <w:sz w:val="17"/>
              </w:rPr>
              <w:t>terfilter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jika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tidak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ada</w:t>
            </w:r>
            <w:proofErr w:type="spellEnd"/>
            <w:r>
              <w:rPr>
                <w:sz w:val="17"/>
              </w:rPr>
              <w:t xml:space="preserve"> hasil, pesan tidak ditemukan tampil.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78D05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A0621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Pencarian langsung.</w:t>
            </w:r>
          </w:p>
        </w:tc>
      </w:tr>
      <w:tr w:rsidR="00424F37" w14:paraId="79C4633A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4E57C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487D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Merekam dan menyimpan setoran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EBE2A6" w14:textId="29BDE98F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Ustadz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memilih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santri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juz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ayat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tanggal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rekam</w:t>
            </w:r>
            <w:proofErr w:type="spellEnd"/>
            <w:r>
              <w:rPr>
                <w:sz w:val="17"/>
              </w:rPr>
              <w:t xml:space="preserve"> audio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2E646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Audio diunggah dan data setoran tersimpan.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901E4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A6869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Membutuhkan izin mikrofon atau file audio.</w:t>
            </w:r>
          </w:p>
        </w:tc>
      </w:tr>
      <w:tr w:rsidR="00424F37" w14:paraId="56F6C710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F952A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A581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Melihat riwayat setoran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1DFCA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Buka menu riwayat setoran.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33122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Daftar setoran santri tampil berdasarkan tanggal.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0BCA4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1D0D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Data diurutkan terbaru.</w:t>
            </w:r>
          </w:p>
        </w:tc>
      </w:tr>
      <w:tr w:rsidR="00424F37" w14:paraId="06AF5F99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F98BD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36207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Memutar rekaman hafalan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47871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Pilih setoran yang memiliki audio lalu tekan tombol putar.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D4EFC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Audio mulai diputar dan kontrol berubah menjadi status aktif.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BDB69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D180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Uji audio tersedia.</w:t>
            </w:r>
          </w:p>
        </w:tc>
      </w:tr>
      <w:tr w:rsidR="00424F37" w14:paraId="495AD42E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313A7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5A171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Memberi penilaian setoran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F599A" w14:textId="2D045C22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Pilih setoran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isi nilai atau catatan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simpan.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D0B7D" w14:textId="77777777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Penilaian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tersimpan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hasil</w:t>
            </w:r>
            <w:proofErr w:type="spellEnd"/>
            <w:r>
              <w:rPr>
                <w:sz w:val="17"/>
              </w:rPr>
              <w:t xml:space="preserve"> terlihat pada setoran.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E8A24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63561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Penilaian ustadz.</w:t>
            </w:r>
          </w:p>
        </w:tc>
      </w:tr>
      <w:tr w:rsidR="00424F37" w14:paraId="29F30B9E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AD1FC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69241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Mengubah status setoran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59C0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Pilih status setoran menjadi diterima atau diulang.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0BA21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Status setoran diperbarui dan notifikasi dibuat.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12CFA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7340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Pilihan status.</w:t>
            </w:r>
          </w:p>
        </w:tc>
      </w:tr>
      <w:tr w:rsidR="00424F37" w14:paraId="716B66CB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16C89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DB030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Menghapus audio setoran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D1B59" w14:textId="5ACF6437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Pilih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setoran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hapus audio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konfirmasi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EED30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File audio dihapus dan setoran tidak lagi memiliki audio.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E2BB3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F1CA9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Konfirmasi dialog.</w:t>
            </w:r>
          </w:p>
        </w:tc>
      </w:tr>
      <w:tr w:rsidR="00424F37" w14:paraId="5CC38950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36D10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BC744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Menghapus setoran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86E59" w14:textId="729AFF08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Pilih setoran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klik hapus</w:t>
            </w:r>
            <w:r w:rsidR="00AE6605" w:rsidRPr="00AE6605">
              <w:rPr>
                <w:sz w:val="17"/>
                <w:lang w:val="fi-FI"/>
              </w:rPr>
              <w:t>,</w:t>
            </w:r>
            <w:r w:rsidRPr="00AE6605">
              <w:rPr>
                <w:sz w:val="17"/>
                <w:lang w:val="fi-FI"/>
              </w:rPr>
              <w:t xml:space="preserve"> konfirmasi.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DFC5C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setoran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dihapus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dari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riwayat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73FD2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8326F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Konfirmasi dialog.</w:t>
            </w:r>
          </w:p>
        </w:tc>
      </w:tr>
      <w:tr w:rsidR="00424F37" w14:paraId="1F3D893D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7BCB8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FC5F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Memperbarui progres hafalan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9AC5A" w14:textId="1A724C4C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Pilih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santri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ubah</w:t>
            </w:r>
            <w:proofErr w:type="spellEnd"/>
            <w:r>
              <w:rPr>
                <w:sz w:val="17"/>
              </w:rPr>
              <w:t xml:space="preserve"> status </w:t>
            </w:r>
            <w:proofErr w:type="spellStart"/>
            <w:r>
              <w:rPr>
                <w:sz w:val="17"/>
              </w:rPr>
              <w:t>juz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simpan.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5F7EC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Status progres hafalan diperbarui.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5030F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3269F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Status juz tersimpan.</w:t>
            </w:r>
          </w:p>
        </w:tc>
      </w:tr>
      <w:tr w:rsidR="00424F37" w14:paraId="258B30F0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C6BD15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092E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Menambah target hafalan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FFA82" w14:textId="0296BCEF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Klik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tambah</w:t>
            </w:r>
            <w:proofErr w:type="spellEnd"/>
            <w:r>
              <w:rPr>
                <w:sz w:val="17"/>
              </w:rPr>
              <w:t xml:space="preserve"> target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isi</w:t>
            </w:r>
            <w:proofErr w:type="spellEnd"/>
            <w:r>
              <w:rPr>
                <w:sz w:val="17"/>
              </w:rPr>
              <w:t xml:space="preserve"> target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A4A9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Target baru tampil pada daftar target.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C0BA0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6B64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Data valid.</w:t>
            </w:r>
          </w:p>
        </w:tc>
      </w:tr>
      <w:tr w:rsidR="00424F37" w14:paraId="3F390D32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11FAE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954C4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Mengubah status target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5B507" w14:textId="62B3D896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Pilih</w:t>
            </w:r>
            <w:proofErr w:type="spellEnd"/>
            <w:r>
              <w:rPr>
                <w:sz w:val="17"/>
              </w:rPr>
              <w:t xml:space="preserve"> target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ubah</w:t>
            </w:r>
            <w:proofErr w:type="spellEnd"/>
            <w:r>
              <w:rPr>
                <w:sz w:val="17"/>
              </w:rPr>
              <w:t xml:space="preserve"> status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E8E82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Status target berubah sesuai pilihan.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DD735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5FF1F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Update target.</w:t>
            </w:r>
          </w:p>
        </w:tc>
      </w:tr>
      <w:tr w:rsidR="00424F37" w14:paraId="05A34417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C1534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61DCA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Menghapus target hafalan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1CD89" w14:textId="67749FBF" w:rsidR="00424F37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Pilih</w:t>
            </w:r>
            <w:proofErr w:type="spellEnd"/>
            <w:r>
              <w:rPr>
                <w:sz w:val="17"/>
              </w:rPr>
              <w:t xml:space="preserve"> target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klik</w:t>
            </w:r>
            <w:proofErr w:type="spellEnd"/>
            <w:r>
              <w:rPr>
                <w:sz w:val="17"/>
              </w:rPr>
              <w:t xml:space="preserve"> hapus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konfirmasi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6E40D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Target dihapus dari daftar.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79420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A5B7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Konfirmasi dialog.</w:t>
            </w:r>
          </w:p>
        </w:tc>
      </w:tr>
      <w:tr w:rsidR="00424F37" w14:paraId="666E4418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7DCD4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F8CE2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Dashboard dan notifikasi orang tua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C61BD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Login sebagai orang tua dan buka dashboard.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E6CD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Data anak, ringkasan progres, dan jumlah notifikasi tampil.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37F5A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97F87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Memuat data terkait akun.</w:t>
            </w:r>
          </w:p>
        </w:tc>
      </w:tr>
      <w:tr w:rsidR="00424F37" w14:paraId="2BAA6BED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735D8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19733C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Riwayat dan grafik anak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6C7DA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Pada dashboard orang tua buka tab riwayat atau grafik.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D9DD4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Riwayat setoran dan grafik perkembangan anak tampil.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CD197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16632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Tampilan tab.</w:t>
            </w:r>
          </w:p>
        </w:tc>
      </w:tr>
      <w:tr w:rsidR="00424F37" w14:paraId="34480B32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B1BD2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70E06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Progres hafalan anak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1C1A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Buka tab progres hafalan pada dashboard orang tua.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E72AA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Status progres per juz tampil.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41C5B0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9DA4A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Tampilan progres.</w:t>
            </w:r>
          </w:p>
        </w:tc>
      </w:tr>
      <w:tr w:rsidR="00424F37" w14:paraId="411E6D9F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24D7D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lastRenderedPageBreak/>
              <w:t>30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3837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Mengedit profil sendiri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7118B" w14:textId="36554934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Buka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ubah</w:t>
            </w:r>
            <w:proofErr w:type="spellEnd"/>
            <w:r>
              <w:rPr>
                <w:sz w:val="17"/>
              </w:rPr>
              <w:t xml:space="preserve"> nama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nomor</w:t>
            </w:r>
            <w:proofErr w:type="spellEnd"/>
            <w:r>
              <w:rPr>
                <w:sz w:val="17"/>
              </w:rPr>
              <w:t xml:space="preserve"> HP</w:t>
            </w:r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8ECDE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Profil pengguna diperbarui dan pesan sukses tampil.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3E5BB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0EBA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Update profil.</w:t>
            </w:r>
          </w:p>
        </w:tc>
      </w:tr>
      <w:tr w:rsidR="00424F37" w14:paraId="1BB57A72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03D76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2A365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Mengganti foto profil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33721" w14:textId="7A1A4A76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Buka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pilih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foto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unggah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6B3DF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Foto profil baru tampil pada profil.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F4569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4686FD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Membutuhkan izin file.</w:t>
            </w:r>
          </w:p>
        </w:tc>
      </w:tr>
      <w:tr w:rsidR="00424F37" w14:paraId="41071D3C" w14:textId="77777777">
        <w:trPr>
          <w:cantSplit/>
        </w:trPr>
        <w:tc>
          <w:tcPr>
            <w:tcW w:w="547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7156C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w="28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D97F1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Mengganti password</w:t>
            </w:r>
          </w:p>
        </w:tc>
        <w:tc>
          <w:tcPr>
            <w:tcW w:w="396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ACBDF" w14:textId="2B58BA0F" w:rsidR="00424F37" w:rsidRDefault="00000000">
            <w:pPr>
              <w:spacing w:after="0" w:line="252" w:lineRule="auto"/>
            </w:pPr>
            <w:r>
              <w:rPr>
                <w:sz w:val="17"/>
              </w:rPr>
              <w:t xml:space="preserve">Buka </w:t>
            </w:r>
            <w:proofErr w:type="spellStart"/>
            <w:r>
              <w:rPr>
                <w:sz w:val="17"/>
              </w:rPr>
              <w:t>Profil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masukkan</w:t>
            </w:r>
            <w:proofErr w:type="spellEnd"/>
            <w:r>
              <w:rPr>
                <w:sz w:val="17"/>
              </w:rPr>
              <w:t xml:space="preserve"> password lama dan password </w:t>
            </w:r>
            <w:proofErr w:type="spellStart"/>
            <w:r>
              <w:rPr>
                <w:sz w:val="17"/>
              </w:rPr>
              <w:t>baru</w:t>
            </w:r>
            <w:proofErr w:type="spellEnd"/>
            <w:r w:rsidR="00AE6605">
              <w:rPr>
                <w:sz w:val="17"/>
              </w:rPr>
              <w:t>,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simpan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24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C0340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Password berubah dan pesan sukses tampil.</w:t>
            </w:r>
          </w:p>
        </w:tc>
        <w:tc>
          <w:tcPr>
            <w:tcW w:w="118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594E7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E35EA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Validasi password.</w:t>
            </w:r>
          </w:p>
        </w:tc>
      </w:tr>
      <w:tr w:rsidR="00424F37" w14:paraId="6A107D7F" w14:textId="77777777">
        <w:trPr>
          <w:cantSplit/>
        </w:trPr>
        <w:tc>
          <w:tcPr>
            <w:tcW w:w="5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96EB9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28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98693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Logout</w:t>
            </w:r>
          </w:p>
        </w:tc>
        <w:tc>
          <w:tcPr>
            <w:tcW w:w="3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C874E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Klik tombol logout lalu konfirmasi.</w:t>
            </w:r>
          </w:p>
        </w:tc>
        <w:tc>
          <w:tcPr>
            <w:tcW w:w="42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EF5CE7" w14:textId="77777777" w:rsidR="00424F37" w:rsidRPr="00AE6605" w:rsidRDefault="00000000">
            <w:pPr>
              <w:spacing w:after="0" w:line="252" w:lineRule="auto"/>
              <w:rPr>
                <w:lang w:val="fi-FI"/>
              </w:rPr>
            </w:pPr>
            <w:r w:rsidRPr="00AE6605">
              <w:rPr>
                <w:sz w:val="17"/>
                <w:lang w:val="fi-FI"/>
              </w:rPr>
              <w:t>Sesi berakhir dan halaman login tampil.</w:t>
            </w:r>
          </w:p>
        </w:tc>
        <w:tc>
          <w:tcPr>
            <w:tcW w:w="11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BF226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279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55952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Konfirmasi dialog.</w:t>
            </w:r>
          </w:p>
        </w:tc>
      </w:tr>
    </w:tbl>
    <w:p w14:paraId="15AB61C2" w14:textId="77777777" w:rsidR="00424F37" w:rsidRDefault="00000000">
      <w:pPr>
        <w:pStyle w:val="Heading1"/>
        <w:spacing w:after="120"/>
      </w:pPr>
      <w:r>
        <w:t>Bukti Pengujian Langsung</w:t>
      </w:r>
    </w:p>
    <w:p w14:paraId="6AD2032D" w14:textId="77777777" w:rsidR="00424F37" w:rsidRDefault="00000000">
      <w:r>
        <w:t>Pada build web lokal, halaman login dibuka dan tombol Masuk ditekan tanpa mengisi form. Sistem menampilkan validasi pada email dan password sesuai hasil yang diharapkan.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1440"/>
        <w:gridCol w:w="9489"/>
      </w:tblGrid>
      <w:tr w:rsidR="00424F37" w14:paraId="0FA1D3E7" w14:textId="77777777">
        <w:trPr>
          <w:tblHeader/>
        </w:trPr>
        <w:tc>
          <w:tcPr>
            <w:tcW w:w="4608" w:type="dxa"/>
            <w:shd w:val="clear" w:color="auto" w:fill="0D281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0BBED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Test Faktor</w:t>
            </w:r>
          </w:p>
        </w:tc>
        <w:tc>
          <w:tcPr>
            <w:tcW w:w="1440" w:type="dxa"/>
            <w:shd w:val="clear" w:color="auto" w:fill="0D281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64034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Hasil</w:t>
            </w:r>
          </w:p>
        </w:tc>
        <w:tc>
          <w:tcPr>
            <w:tcW w:w="9489" w:type="dxa"/>
            <w:shd w:val="clear" w:color="auto" w:fill="0D281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9BAD8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 w:rsidR="00424F37" w14:paraId="259BF16D" w14:textId="77777777">
        <w:trPr>
          <w:cantSplit/>
        </w:trPr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AF9D1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Membuka halaman login</w:t>
            </w:r>
          </w:p>
        </w:tc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EA9E8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94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90119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Form email, password, dan tombol Masuk tampil.</w:t>
            </w:r>
          </w:p>
        </w:tc>
      </w:tr>
      <w:tr w:rsidR="00424F37" w14:paraId="5A678E3B" w14:textId="77777777">
        <w:trPr>
          <w:cantSplit/>
        </w:trPr>
        <w:tc>
          <w:tcPr>
            <w:tcW w:w="4608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9B82A" w14:textId="77777777" w:rsidR="00424F37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Klik Masuk tanpa input</w:t>
            </w:r>
          </w:p>
        </w:tc>
        <w:tc>
          <w:tcPr>
            <w:tcW w:w="1440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B0DBB" w14:textId="77777777" w:rsidR="00424F37" w:rsidRDefault="00000000">
            <w:pPr>
              <w:spacing w:after="0" w:line="252" w:lineRule="auto"/>
              <w:jc w:val="center"/>
            </w:pPr>
            <w:r>
              <w:rPr>
                <w:b/>
                <w:color w:val="1E6B3A"/>
                <w:sz w:val="17"/>
              </w:rPr>
              <w:t>✓ Lulus</w:t>
            </w:r>
          </w:p>
        </w:tc>
        <w:tc>
          <w:tcPr>
            <w:tcW w:w="9489" w:type="dxa"/>
            <w:shd w:val="clear" w:color="auto" w:fill="EAF4E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A9D0B" w14:textId="77777777" w:rsidR="00424F37" w:rsidRDefault="00000000">
            <w:pPr>
              <w:spacing w:after="0" w:line="252" w:lineRule="auto"/>
            </w:pPr>
            <w:r>
              <w:rPr>
                <w:sz w:val="17"/>
              </w:rPr>
              <w:t>Pesan Email tidak boleh kosong dan Password tidak boleh kosong tampil.</w:t>
            </w:r>
          </w:p>
        </w:tc>
      </w:tr>
    </w:tbl>
    <w:p w14:paraId="51C8421A" w14:textId="77777777" w:rsidR="00424F37" w:rsidRDefault="00000000">
      <w:pPr>
        <w:keepNext/>
        <w:spacing w:before="200"/>
        <w:jc w:val="center"/>
      </w:pPr>
      <w:r>
        <w:rPr>
          <w:b/>
          <w:i/>
          <w:sz w:val="20"/>
        </w:rPr>
        <w:lastRenderedPageBreak/>
        <w:t>Screenshot aplikasi saat validasi login</w:t>
      </w:r>
    </w:p>
    <w:p w14:paraId="0A9CC307" w14:textId="77777777" w:rsidR="00424F37" w:rsidRDefault="00000000">
      <w:pPr>
        <w:jc w:val="center"/>
      </w:pPr>
      <w:r>
        <w:rPr>
          <w:noProof/>
        </w:rPr>
        <w:drawing>
          <wp:inline distT="0" distB="0" distL="0" distR="0" wp14:anchorId="09E5B1FB" wp14:editId="4BE99C63">
            <wp:extent cx="7955279" cy="4474844"/>
            <wp:effectExtent l="0" t="0" r="0" b="0"/>
            <wp:docPr id="1" name="Picture 1" descr="Halaman login Hafalan Quran menampilkan validasi email dan password koso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falan-quran-login-validatio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47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A661" w14:textId="77777777" w:rsidR="00424F37" w:rsidRDefault="00000000">
      <w:pPr>
        <w:spacing w:before="160"/>
      </w:pPr>
      <w:r>
        <w:rPr>
          <w:b/>
          <w:color w:val="555555"/>
          <w:sz w:val="17"/>
        </w:rPr>
        <w:t xml:space="preserve">Catatan: </w:t>
      </w:r>
      <w:r>
        <w:rPr>
          <w:color w:val="555555"/>
          <w:sz w:val="17"/>
        </w:rPr>
        <w:t>skenario yang memerlukan akun dan data Supabase mengikuti alur UI yang diimplementasikan pada project dan dapat dijalankan kembali pada lingkungan dengan data uji.</w:t>
      </w:r>
    </w:p>
    <w:sectPr w:rsidR="00424F37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46BE4" w14:textId="77777777" w:rsidR="00B62A2F" w:rsidRDefault="00B62A2F">
      <w:pPr>
        <w:spacing w:after="0" w:line="240" w:lineRule="auto"/>
      </w:pPr>
      <w:r>
        <w:separator/>
      </w:r>
    </w:p>
  </w:endnote>
  <w:endnote w:type="continuationSeparator" w:id="0">
    <w:p w14:paraId="28C906BE" w14:textId="77777777" w:rsidR="00B62A2F" w:rsidRDefault="00B62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5D16" w14:textId="77777777" w:rsidR="00424F37" w:rsidRDefault="00000000">
    <w:pPr>
      <w:pStyle w:val="Footer"/>
      <w:jc w:val="center"/>
    </w:pPr>
    <w:proofErr w:type="spellStart"/>
    <w:r>
      <w:rPr>
        <w:color w:val="777777"/>
        <w:sz w:val="16"/>
      </w:rPr>
      <w:t>Hafalan</w:t>
    </w:r>
    <w:proofErr w:type="spellEnd"/>
    <w:r>
      <w:rPr>
        <w:color w:val="777777"/>
        <w:sz w:val="16"/>
      </w:rPr>
      <w:t xml:space="preserve"> </w:t>
    </w:r>
    <w:proofErr w:type="gramStart"/>
    <w:r>
      <w:rPr>
        <w:color w:val="777777"/>
        <w:sz w:val="16"/>
      </w:rPr>
      <w:t>Quran  |</w:t>
    </w:r>
    <w:proofErr w:type="gramEnd"/>
    <w:r>
      <w:rPr>
        <w:color w:val="777777"/>
        <w:sz w:val="16"/>
      </w:rPr>
      <w:t xml:space="preserve">  </w:t>
    </w:r>
    <w:proofErr w:type="spellStart"/>
    <w:r>
      <w:rPr>
        <w:color w:val="777777"/>
        <w:sz w:val="16"/>
      </w:rPr>
      <w:t>Pengujian</w:t>
    </w:r>
    <w:proofErr w:type="spellEnd"/>
    <w:r>
      <w:rPr>
        <w:color w:val="777777"/>
        <w:sz w:val="16"/>
      </w:rPr>
      <w:t xml:space="preserve"> Black </w:t>
    </w:r>
    <w:proofErr w:type="gramStart"/>
    <w:r>
      <w:rPr>
        <w:color w:val="777777"/>
        <w:sz w:val="16"/>
      </w:rPr>
      <w:t>Box  |</w:t>
    </w:r>
    <w:proofErr w:type="gramEnd"/>
    <w:r>
      <w:rPr>
        <w:color w:val="777777"/>
        <w:sz w:val="16"/>
      </w:rPr>
      <w:t xml:space="preserve">  7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02FC2" w14:textId="77777777" w:rsidR="00B62A2F" w:rsidRDefault="00B62A2F">
      <w:pPr>
        <w:spacing w:after="0" w:line="240" w:lineRule="auto"/>
      </w:pPr>
      <w:r>
        <w:separator/>
      </w:r>
    </w:p>
  </w:footnote>
  <w:footnote w:type="continuationSeparator" w:id="0">
    <w:p w14:paraId="5D810F3F" w14:textId="77777777" w:rsidR="00B62A2F" w:rsidRDefault="00B62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754516">
    <w:abstractNumId w:val="8"/>
  </w:num>
  <w:num w:numId="2" w16cid:durableId="562563995">
    <w:abstractNumId w:val="6"/>
  </w:num>
  <w:num w:numId="3" w16cid:durableId="677924417">
    <w:abstractNumId w:val="5"/>
  </w:num>
  <w:num w:numId="4" w16cid:durableId="1350374660">
    <w:abstractNumId w:val="4"/>
  </w:num>
  <w:num w:numId="5" w16cid:durableId="693922581">
    <w:abstractNumId w:val="7"/>
  </w:num>
  <w:num w:numId="6" w16cid:durableId="1432892528">
    <w:abstractNumId w:val="3"/>
  </w:num>
  <w:num w:numId="7" w16cid:durableId="1213661437">
    <w:abstractNumId w:val="2"/>
  </w:num>
  <w:num w:numId="8" w16cid:durableId="2084404434">
    <w:abstractNumId w:val="1"/>
  </w:num>
  <w:num w:numId="9" w16cid:durableId="305941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F37"/>
    <w:rsid w:val="005E6E69"/>
    <w:rsid w:val="00AA1D8D"/>
    <w:rsid w:val="00AE6605"/>
    <w:rsid w:val="00B47730"/>
    <w:rsid w:val="00B62A2F"/>
    <w:rsid w:val="00CB0664"/>
    <w:rsid w:val="00ED608D"/>
    <w:rsid w:val="00F54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12E9A"/>
  <w14:defaultImageDpi w14:val="300"/>
  <w15:docId w15:val="{480D3899-529F-47DD-A75A-AF0308FC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22222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 ZULKIFLI</cp:lastModifiedBy>
  <cp:revision>2</cp:revision>
  <dcterms:created xsi:type="dcterms:W3CDTF">2013-12-23T23:15:00Z</dcterms:created>
  <dcterms:modified xsi:type="dcterms:W3CDTF">2026-09-07T06:33:00Z</dcterms:modified>
  <cp:category/>
</cp:coreProperties>
</file>